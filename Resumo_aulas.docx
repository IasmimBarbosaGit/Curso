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7C9B8" w14:textId="2825B96D" w:rsidR="00A83CB2" w:rsidRPr="0006285C" w:rsidRDefault="00000000" w:rsidP="0006285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pt-BR"/>
        </w:rPr>
      </w:pPr>
      <w:r w:rsidRPr="0006285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pt-BR"/>
        </w:rPr>
        <w:t>Lógica de Programação, Variáveis, Tipos e Estruturas de Dados</w:t>
      </w:r>
    </w:p>
    <w:p w14:paraId="2092481A" w14:textId="77777777" w:rsidR="00A83CB2" w:rsidRPr="0006285C" w:rsidRDefault="00A83CB2" w:rsidP="0006285C">
      <w:pPr>
        <w:spacing w:after="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</w:p>
    <w:p w14:paraId="30A770F6" w14:textId="7D66447F" w:rsidR="00A83CB2" w:rsidRPr="0006285C" w:rsidRDefault="00000000" w:rsidP="0006285C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1. Lógica de Programação e Pseudocódigo</w:t>
      </w:r>
    </w:p>
    <w:p w14:paraId="5A8C9D70" w14:textId="72E704D3" w:rsidR="00A83CB2" w:rsidRPr="0006285C" w:rsidRDefault="00000000" w:rsidP="0006285C">
      <w:pPr>
        <w:pStyle w:val="Ttulo3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O Que é Lógica de Programação?</w:t>
      </w:r>
      <w:r w:rsid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</w:t>
      </w:r>
      <w:r w:rsidRPr="0006285C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pt-BR"/>
        </w:rPr>
        <w:t>Antes de escrever código em uma linguagem de programação, é fundamental entender a lógica por trás da solução de um problema. Um algoritmo é uma sequência de passos finitos e bem definidos para resolver um problema. O pseudocódigo é uma forma de representar esses passos de maneira informal e próxima da linguagem humana, antes de traduzi-los para Python.</w:t>
      </w:r>
    </w:p>
    <w:p w14:paraId="57331234" w14:textId="3632E00C" w:rsidR="00A83CB2" w:rsidRPr="0006285C" w:rsidRDefault="00000000" w:rsidP="0006285C">
      <w:pPr>
        <w:pStyle w:val="Ttulo3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O Que é Pseudocódigo?</w:t>
      </w:r>
      <w:r w:rsid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</w:t>
      </w:r>
      <w:r w:rsidRPr="0006285C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pt-BR"/>
        </w:rPr>
        <w:t>Pseudocódigo é uma forma de descrever algoritmos usando uma linguagem intermediária entre o português (ou outro idioma natural) e uma linguagem de programação real (como Python, Java, C++).</w:t>
      </w:r>
    </w:p>
    <w:p w14:paraId="1A3655A0" w14:textId="3DED41D7" w:rsidR="00A83CB2" w:rsidRPr="0006285C" w:rsidRDefault="00000000" w:rsidP="000628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Ele não segue regras rígidas de sintaxe, mas utiliza estruturas comuns da programação (como se, então, senão, enquanto, para cada, </w:t>
      </w: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função, etc.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), escritas de maneira simples e legível para humanos.</w:t>
      </w:r>
      <w:r w:rsid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</w:t>
      </w: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A ideia é focar na lógica do algoritmo, sem se preocupar com os detalhes técnicos da linguagem que será usada depois.</w:t>
      </w:r>
    </w:p>
    <w:p w14:paraId="421D3372" w14:textId="5203B311" w:rsidR="00A83CB2" w:rsidRPr="0006285C" w:rsidRDefault="00000000" w:rsidP="000628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Vejamos um exemplo de Pseudocódigo:</w:t>
      </w:r>
    </w:p>
    <w:p w14:paraId="6C887BD3" w14:textId="72F96478" w:rsidR="00A83CB2" w:rsidRPr="0006285C" w:rsidRDefault="00000000" w:rsidP="000628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INÍCIO</w:t>
      </w:r>
    </w:p>
    <w:p w14:paraId="55DD7E30" w14:textId="649052DE" w:rsidR="00A83CB2" w:rsidRPr="0006285C" w:rsidRDefault="00000000" w:rsidP="000628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   LEIA nota1</w:t>
      </w:r>
    </w:p>
    <w:p w14:paraId="5FBE2DA4" w14:textId="0FC7F17B" w:rsidR="00A83CB2" w:rsidRPr="0006285C" w:rsidRDefault="00000000" w:rsidP="000628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   LEIA nota2</w:t>
      </w:r>
    </w:p>
    <w:p w14:paraId="306A3AA2" w14:textId="0487C591" w:rsidR="00A83CB2" w:rsidRPr="0006285C" w:rsidRDefault="00000000" w:rsidP="000628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   CALCULE </w:t>
      </w: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media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= (nota1 + nota2) / 2</w:t>
      </w:r>
    </w:p>
    <w:p w14:paraId="2FC5EBAC" w14:textId="67B302E5" w:rsidR="00A83CB2" w:rsidRPr="0006285C" w:rsidRDefault="00000000" w:rsidP="000628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   ESCREVA "A média do aluno é:", </w:t>
      </w: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media</w:t>
      </w:r>
      <w:proofErr w:type="gramEnd"/>
    </w:p>
    <w:p w14:paraId="2A0AE1B9" w14:textId="5983065F" w:rsidR="00A83CB2" w:rsidRPr="0006285C" w:rsidRDefault="00000000" w:rsidP="000628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   SE media &gt;= 7.0 ENTÃO</w:t>
      </w:r>
    </w:p>
    <w:p w14:paraId="64E19516" w14:textId="12985C08" w:rsidR="00A83CB2" w:rsidRPr="0006285C" w:rsidRDefault="00000000" w:rsidP="000628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       ESCREVA "Aluno Aprovado!"</w:t>
      </w:r>
    </w:p>
    <w:p w14:paraId="431F8E99" w14:textId="7A0F597F" w:rsidR="00A83CB2" w:rsidRPr="0006285C" w:rsidRDefault="00000000" w:rsidP="000628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   SENÃO</w:t>
      </w:r>
    </w:p>
    <w:p w14:paraId="3A4DF25F" w14:textId="39E95EFD" w:rsidR="00A83CB2" w:rsidRPr="0006285C" w:rsidRDefault="00000000" w:rsidP="000628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       ESCREVA "Aluno Reprovado."</w:t>
      </w:r>
    </w:p>
    <w:p w14:paraId="5B57EAC5" w14:textId="77777777" w:rsidR="00A83CB2" w:rsidRPr="0006285C" w:rsidRDefault="00000000" w:rsidP="000628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FIM</w:t>
      </w:r>
    </w:p>
    <w:p w14:paraId="56D6739D" w14:textId="22D2B94C" w:rsidR="00A83CB2" w:rsidRPr="0006285C" w:rsidRDefault="0006285C" w:rsidP="0006285C">
      <w:pPr>
        <w:tabs>
          <w:tab w:val="left" w:pos="3960"/>
        </w:tabs>
        <w:spacing w:after="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lastRenderedPageBreak/>
        <w:tab/>
      </w:r>
      <w:r>
        <w:rPr>
          <w:rStyle w:val="Refdenotadefim"/>
          <w:rFonts w:ascii="Times New Roman" w:hAnsi="Times New Roman" w:cs="Times New Roman"/>
          <w:color w:val="000000" w:themeColor="text1"/>
          <w:sz w:val="24"/>
          <w:szCs w:val="24"/>
          <w:lang w:val="pt-BR"/>
        </w:rPr>
        <w:endnoteReference w:id="1"/>
      </w:r>
    </w:p>
    <w:p w14:paraId="7C1E2506" w14:textId="77777777" w:rsidR="00A83CB2" w:rsidRPr="0006285C" w:rsidRDefault="00000000" w:rsidP="000628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Tradução para Python:</w:t>
      </w:r>
    </w:p>
    <w:p w14:paraId="32371B45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Traduzindo o pseudocódigo para Python</w:t>
      </w:r>
    </w:p>
    <w:p w14:paraId="071E048E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nota1 = 7.5</w:t>
      </w:r>
    </w:p>
    <w:p w14:paraId="25A170F0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nota2 = 8.0</w:t>
      </w:r>
    </w:p>
    <w:p w14:paraId="3D766740" w14:textId="77777777" w:rsidR="00A83CB2" w:rsidRPr="0006285C" w:rsidRDefault="00A83CB2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</w:p>
    <w:p w14:paraId="0263E7B5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media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= (nota1 + nota2) / 2</w:t>
      </w:r>
    </w:p>
    <w:p w14:paraId="4DBCBBFB" w14:textId="77777777" w:rsidR="00A83CB2" w:rsidRPr="0006285C" w:rsidRDefault="00A83CB2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</w:p>
    <w:p w14:paraId="5C8472FC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f"A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média do aluno é: {media}")</w:t>
      </w:r>
    </w:p>
    <w:p w14:paraId="603C267B" w14:textId="77777777" w:rsidR="00A83CB2" w:rsidRPr="0006285C" w:rsidRDefault="00A83CB2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</w:p>
    <w:p w14:paraId="7E9D1CF7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if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</w:t>
      </w: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media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&gt;= 7.0:</w:t>
      </w:r>
    </w:p>
    <w:p w14:paraId="6C6D193A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   </w:t>
      </w: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"Aluno Aprovado!")</w:t>
      </w:r>
    </w:p>
    <w:p w14:paraId="306DBCAF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else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:</w:t>
      </w:r>
    </w:p>
    <w:p w14:paraId="0359F8D2" w14:textId="48EDE182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   </w:t>
      </w: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"Aluno Reprovado.")</w:t>
      </w:r>
    </w:p>
    <w:p w14:paraId="2DAB4F28" w14:textId="77777777" w:rsidR="00A83CB2" w:rsidRPr="0006285C" w:rsidRDefault="00000000" w:rsidP="0006285C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2. Variáveis: Declaração, Atribuição e Regras de Nomenclatura</w:t>
      </w:r>
    </w:p>
    <w:p w14:paraId="07524D41" w14:textId="582B50D0" w:rsidR="00A83CB2" w:rsidRPr="0006285C" w:rsidRDefault="00000000" w:rsidP="000628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Uma variável é um espaço na memória do computador destinado a armazenar dados. Em Python, a declaração e a atribuição de um valor a uma variável são feitas simultaneamente. Regras de Nomenclatura:</w:t>
      </w:r>
    </w:p>
    <w:p w14:paraId="3A9D5B3D" w14:textId="4E84B55A" w:rsidR="00A83CB2" w:rsidRPr="0006285C" w:rsidRDefault="00000000" w:rsidP="0006285C">
      <w:pPr>
        <w:pStyle w:val="Commarcadores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Nomes de variáveis devem começar com uma letra ou um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underscore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(_).</w:t>
      </w:r>
    </w:p>
    <w:p w14:paraId="4A34E4CC" w14:textId="5BFF43D3" w:rsidR="00A83CB2" w:rsidRPr="0006285C" w:rsidRDefault="00000000" w:rsidP="0006285C">
      <w:pPr>
        <w:pStyle w:val="Commarcadores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Não podem começar com um número.</w:t>
      </w:r>
    </w:p>
    <w:p w14:paraId="55E833A4" w14:textId="5DDCAE5F" w:rsidR="00A83CB2" w:rsidRPr="0006285C" w:rsidRDefault="00000000" w:rsidP="0006285C">
      <w:pPr>
        <w:pStyle w:val="Commarcadores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Podem conter apenas caracteres alfanuméricos e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underscores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(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A-z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, 0-9 e _).</w:t>
      </w:r>
    </w:p>
    <w:p w14:paraId="74DD32E7" w14:textId="50254CF0" w:rsidR="00A83CB2" w:rsidRPr="0006285C" w:rsidRDefault="00000000" w:rsidP="0006285C">
      <w:pPr>
        <w:pStyle w:val="Commarcadores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São "case-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sensitive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" (idade é diferente de Idade).</w:t>
      </w:r>
    </w:p>
    <w:p w14:paraId="667FCC03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Declaração e atribuição de variáveis</w:t>
      </w:r>
    </w:p>
    <w:p w14:paraId="4FC27E22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nome_completo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= "Bob da Silva"   #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String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(texto)</w:t>
      </w:r>
    </w:p>
    <w:p w14:paraId="736DBF88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idade = 30                       #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Integer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(inteiro)</w:t>
      </w:r>
    </w:p>
    <w:p w14:paraId="5459B4CC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altura = 1.76                    #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Float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(ponto flutuante)</w:t>
      </w:r>
    </w:p>
    <w:p w14:paraId="1079E1A2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eh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_estudante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=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True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             #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Boolean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(booleano)</w:t>
      </w:r>
    </w:p>
    <w:p w14:paraId="26A71333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f"Nome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: 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nome_completo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}")</w:t>
      </w:r>
    </w:p>
    <w:p w14:paraId="7298642A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f"Idade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: {idade} anos")</w:t>
      </w:r>
    </w:p>
    <w:p w14:paraId="5B479AE3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f"Altura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: {altura}m")</w:t>
      </w:r>
    </w:p>
    <w:p w14:paraId="53BDB159" w14:textId="761A6AC5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f"É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estudante? {</w:t>
      </w:r>
      <w:proofErr w:type="spellStart"/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eh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_estudante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}")</w:t>
      </w:r>
    </w:p>
    <w:p w14:paraId="3084DBF8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lastRenderedPageBreak/>
        <w:t># Exemplo de nomes de variáveis inválidos (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descomente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para ver o erro)</w:t>
      </w:r>
    </w:p>
    <w:p w14:paraId="73F7884A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1nome = "Inválido"</w:t>
      </w:r>
    </w:p>
    <w:p w14:paraId="7A347EDB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nome-completo = "Inválido"</w:t>
      </w:r>
    </w:p>
    <w:p w14:paraId="4AF3A10D" w14:textId="77777777" w:rsidR="00A83CB2" w:rsidRPr="0006285C" w:rsidRDefault="00A83CB2" w:rsidP="0006285C">
      <w:pPr>
        <w:spacing w:after="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</w:p>
    <w:p w14:paraId="79BCD64A" w14:textId="42056DDA" w:rsidR="00A83CB2" w:rsidRPr="0006285C" w:rsidRDefault="00000000" w:rsidP="000628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Python é uma linguagem dinamicamente "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tipada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". Você não precisa declarar o tipo das variáveis ao criá-las, pois Python descobre automaticamente pelo valor atribuído:</w:t>
      </w:r>
    </w:p>
    <w:p w14:paraId="2E574BEE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x = 10        # tipo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int</w:t>
      </w:r>
      <w:proofErr w:type="spellEnd"/>
    </w:p>
    <w:p w14:paraId="6608C82B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y1 = 10       # tipo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int</w:t>
      </w:r>
      <w:proofErr w:type="spellEnd"/>
    </w:p>
    <w:p w14:paraId="79F40A3C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y2 = "10"     # tipo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str</w:t>
      </w:r>
      <w:proofErr w:type="spellEnd"/>
    </w:p>
    <w:p w14:paraId="6A1F2149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Podemos somar tipos numéricos</w:t>
      </w:r>
    </w:p>
    <w:p w14:paraId="68691C01" w14:textId="328246F8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x + y1)</w:t>
      </w:r>
    </w:p>
    <w:p w14:paraId="78BAB396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# Mas não podemos somar número com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string</w:t>
      </w:r>
      <w:proofErr w:type="spellEnd"/>
    </w:p>
    <w:p w14:paraId="2D8877E1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# </w:t>
      </w: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x + y2)</w:t>
      </w:r>
    </w:p>
    <w:p w14:paraId="676BCC47" w14:textId="77777777" w:rsidR="00A83CB2" w:rsidRPr="0006285C" w:rsidRDefault="00A83CB2" w:rsidP="0006285C">
      <w:pPr>
        <w:spacing w:after="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</w:p>
    <w:p w14:paraId="6CD3C983" w14:textId="4AE96379" w:rsidR="00A83CB2" w:rsidRPr="0006285C" w:rsidRDefault="00000000" w:rsidP="000628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Ou seja, Python não "mistura" tipos incompatíveis automaticamente e isso mostra que a linguagem não é fracamente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tipada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10A2820E" w14:textId="7699E874" w:rsidR="00A83CB2" w:rsidRPr="0006285C" w:rsidRDefault="00000000" w:rsidP="0006285C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3. Escopo de Variáveis</w:t>
      </w:r>
    </w:p>
    <w:p w14:paraId="28234215" w14:textId="09779FA2" w:rsidR="00A83CB2" w:rsidRPr="0006285C" w:rsidRDefault="00000000" w:rsidP="000628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O escopo de uma variável define onde ela pode ser acessada no código.</w:t>
      </w:r>
    </w:p>
    <w:p w14:paraId="1773B650" w14:textId="4DC6039A" w:rsidR="00A83CB2" w:rsidRPr="0006285C" w:rsidRDefault="00000000" w:rsidP="0006285C">
      <w:pPr>
        <w:pStyle w:val="Commarcadores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Variáveis Globais</w:t>
      </w: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: Declaradas fora de qualquer função. Podem ser acessadas de qualquer lugar do código.</w:t>
      </w:r>
    </w:p>
    <w:p w14:paraId="4D25E71D" w14:textId="77777777" w:rsidR="00A83CB2" w:rsidRPr="0006285C" w:rsidRDefault="00000000" w:rsidP="0006285C">
      <w:pPr>
        <w:pStyle w:val="Commarcadores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Variáveis Locais</w:t>
      </w: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: Declaradas dentro de uma função. Só podem ser acessadas dentro daquela função.</w:t>
      </w:r>
    </w:p>
    <w:p w14:paraId="42202B63" w14:textId="77777777" w:rsidR="00A83CB2" w:rsidRPr="0006285C" w:rsidRDefault="00A83CB2" w:rsidP="0006285C">
      <w:pPr>
        <w:spacing w:after="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</w:p>
    <w:p w14:paraId="4ECAD6CD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Variável Global</w:t>
      </w:r>
    </w:p>
    <w:p w14:paraId="569F6464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saudacao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= "Olá, mundo!"</w:t>
      </w:r>
    </w:p>
    <w:p w14:paraId="3BDB3C13" w14:textId="004A7F05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nome = "Aluno"</w:t>
      </w:r>
    </w:p>
    <w:p w14:paraId="649C8662" w14:textId="77777777" w:rsidR="00A83CB2" w:rsidRPr="0006285C" w:rsidRDefault="00A83CB2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</w:p>
    <w:p w14:paraId="63DC4381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Função</w:t>
      </w:r>
    </w:p>
    <w:p w14:paraId="141686E7" w14:textId="3155E065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def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minha_</w:t>
      </w: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funcao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(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):</w:t>
      </w:r>
    </w:p>
    <w:p w14:paraId="3F4219FE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   </w:t>
      </w:r>
    </w:p>
    <w:p w14:paraId="65EC0973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   # Variável Local</w:t>
      </w:r>
    </w:p>
    <w:p w14:paraId="2B337B5D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   nome = "Ana"</w:t>
      </w:r>
    </w:p>
    <w:p w14:paraId="7110588D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lastRenderedPageBreak/>
        <w:t xml:space="preserve">    </w:t>
      </w: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f"\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nDentro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da função: {nome}")</w:t>
      </w:r>
    </w:p>
    <w:p w14:paraId="1B221B27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   </w:t>
      </w: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f"\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nAcessando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a variável global de dentro da função: 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saudacao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}")</w:t>
      </w:r>
    </w:p>
    <w:p w14:paraId="0678594D" w14:textId="77777777" w:rsidR="00A83CB2" w:rsidRPr="0006285C" w:rsidRDefault="00A83CB2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</w:p>
    <w:p w14:paraId="52067FF1" w14:textId="504BCF0C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minha_</w:t>
      </w: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funcao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(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)</w:t>
      </w:r>
    </w:p>
    <w:p w14:paraId="5E671764" w14:textId="77777777" w:rsidR="00A83CB2" w:rsidRPr="0006285C" w:rsidRDefault="00A83CB2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</w:p>
    <w:p w14:paraId="33F9452D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f"\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nFora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da função: 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saudacao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}")</w:t>
      </w:r>
    </w:p>
    <w:p w14:paraId="7CDF8DC2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f"\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nFora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da função: {nome}")</w:t>
      </w:r>
    </w:p>
    <w:p w14:paraId="69B50843" w14:textId="77777777" w:rsidR="0006285C" w:rsidRDefault="0006285C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</w:p>
    <w:p w14:paraId="247BB532" w14:textId="44F798FD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Função</w:t>
      </w:r>
    </w:p>
    <w:p w14:paraId="38E30320" w14:textId="6288BC13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def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minha_</w:t>
      </w: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funcao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(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):</w:t>
      </w:r>
    </w:p>
    <w:p w14:paraId="77FBB2CC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   </w:t>
      </w:r>
    </w:p>
    <w:p w14:paraId="0E072397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   # Variável Local</w:t>
      </w:r>
    </w:p>
    <w:p w14:paraId="42ED057D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  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nome_local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= "Ana"</w:t>
      </w:r>
    </w:p>
    <w:p w14:paraId="19F857A4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   </w:t>
      </w: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f"\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nDentro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da função: {nome}")</w:t>
      </w:r>
    </w:p>
    <w:p w14:paraId="6746F023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   </w:t>
      </w: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f"\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nAcessando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a variável global de dentro da função: 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saudacao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}")</w:t>
      </w:r>
    </w:p>
    <w:p w14:paraId="27776C72" w14:textId="77777777" w:rsidR="00A83CB2" w:rsidRPr="0006285C" w:rsidRDefault="00A83CB2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</w:p>
    <w:p w14:paraId="2B882350" w14:textId="1A038905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minha_</w:t>
      </w: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funcao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(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)</w:t>
      </w:r>
    </w:p>
    <w:p w14:paraId="20BF7BFF" w14:textId="77777777" w:rsidR="00A83CB2" w:rsidRPr="0006285C" w:rsidRDefault="00A83CB2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</w:p>
    <w:p w14:paraId="6D04A77F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Tentar acessar a variável local fora da função resultará em um erro (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descomente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para ver)</w:t>
      </w:r>
    </w:p>
    <w:p w14:paraId="054EA9BD" w14:textId="14AC40E9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# </w:t>
      </w: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f"Tentando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acessar 'nome' fora da função: 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nome_local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}")</w:t>
      </w:r>
    </w:p>
    <w:p w14:paraId="35D26106" w14:textId="77777777" w:rsidR="00A83CB2" w:rsidRPr="0006285C" w:rsidRDefault="00000000" w:rsidP="0006285C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4. Tipos de Dados Primitivos</w:t>
      </w:r>
    </w:p>
    <w:p w14:paraId="7B975FE8" w14:textId="2F42F80C" w:rsidR="00A83CB2" w:rsidRPr="0006285C" w:rsidRDefault="00000000" w:rsidP="000628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Estes são os tipos de dados mais básicos em Python.</w:t>
      </w:r>
    </w:p>
    <w:p w14:paraId="3EB3900A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#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Integer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(Inteiro)</w:t>
      </w:r>
    </w:p>
    <w:p w14:paraId="09A999E4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numero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_inteiro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= 100</w:t>
      </w:r>
    </w:p>
    <w:p w14:paraId="4A817387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f"Valor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: 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numero_inteiro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}, Tipo: 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type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(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numero_inteiro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)}")</w:t>
      </w:r>
    </w:p>
    <w:p w14:paraId="7E0A597B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#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Float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(Ponto Flutuante)</w:t>
      </w:r>
    </w:p>
    <w:p w14:paraId="6E17C4EF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numero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_decimal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= 19.99</w:t>
      </w:r>
    </w:p>
    <w:p w14:paraId="20EAEB67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f"Valor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: 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numero_decimal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}, Tipo: 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type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(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numero_decimal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)}")</w:t>
      </w:r>
    </w:p>
    <w:p w14:paraId="0405D26C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#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String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(Texto)</w:t>
      </w:r>
    </w:p>
    <w:p w14:paraId="6E6635D9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texto = "Python é incrível!"</w:t>
      </w:r>
    </w:p>
    <w:p w14:paraId="622CC402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f"Valor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: '{texto}', Tipo: 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type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(texto)}")</w:t>
      </w:r>
    </w:p>
    <w:p w14:paraId="3538E415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#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Boolean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(Booleano)</w:t>
      </w:r>
    </w:p>
    <w:p w14:paraId="6292D8DC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verdadeiro =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True</w:t>
      </w:r>
      <w:proofErr w:type="spellEnd"/>
    </w:p>
    <w:p w14:paraId="36966AF4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lastRenderedPageBreak/>
        <w:t>falso = False</w:t>
      </w:r>
    </w:p>
    <w:p w14:paraId="4391F638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f"Valor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: {verdadeiro}, Tipo: 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type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(verdadeiro)}")</w:t>
      </w:r>
    </w:p>
    <w:p w14:paraId="33293A16" w14:textId="7CB5305C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f"Valor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: {falso}, Tipo: 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type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(falso)}")</w:t>
      </w:r>
    </w:p>
    <w:p w14:paraId="4FA630B7" w14:textId="77777777" w:rsidR="00A83CB2" w:rsidRPr="0006285C" w:rsidRDefault="00000000" w:rsidP="0006285C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5. Operadores Aritméticos, de Comparação e Lógicos</w:t>
      </w:r>
    </w:p>
    <w:p w14:paraId="35A7BB57" w14:textId="77777777" w:rsidR="00A83CB2" w:rsidRPr="0006285C" w:rsidRDefault="00A83CB2" w:rsidP="000628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</w:p>
    <w:p w14:paraId="7ECAD0CB" w14:textId="77777777" w:rsidR="00A83CB2" w:rsidRPr="0006285C" w:rsidRDefault="00000000" w:rsidP="0006285C">
      <w:pPr>
        <w:pStyle w:val="Ttulo3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5.1. Operadores Aritméticos</w:t>
      </w:r>
    </w:p>
    <w:p w14:paraId="6372D8C9" w14:textId="77777777" w:rsidR="00A83CB2" w:rsidRPr="0006285C" w:rsidRDefault="00000000" w:rsidP="000628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Usados para realizar operações matemáticas.</w:t>
      </w:r>
    </w:p>
    <w:p w14:paraId="745EC099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Definição de variáveis</w:t>
      </w:r>
    </w:p>
    <w:p w14:paraId="720FB1FA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a = 10</w:t>
      </w:r>
    </w:p>
    <w:p w14:paraId="5F2BC286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b = 3</w:t>
      </w:r>
    </w:p>
    <w:p w14:paraId="686EE58D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Usando operadores aritméticos</w:t>
      </w:r>
    </w:p>
    <w:p w14:paraId="01693E6C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soma = a + b              # Adição</w:t>
      </w:r>
    </w:p>
    <w:p w14:paraId="3D8C73CD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subtracao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= a - b         # Subtração</w:t>
      </w:r>
    </w:p>
    <w:p w14:paraId="50434CA6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multiplicacao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= a * b     # Multiplicação</w:t>
      </w:r>
    </w:p>
    <w:p w14:paraId="40E0650E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divisao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= a / b           # Divisão (resultado é sempre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float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)</w:t>
      </w:r>
    </w:p>
    <w:p w14:paraId="7B91A160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divisao_inteira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= a // </w:t>
      </w: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b  #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Divisão inteira (descarta a parte decimal)</w:t>
      </w:r>
    </w:p>
    <w:p w14:paraId="1CE8D12B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modulo = a % b            # Módulo (resto da divisão)</w:t>
      </w:r>
    </w:p>
    <w:p w14:paraId="2AAD2AAD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potencia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= a ** b         # Potenciação</w:t>
      </w:r>
    </w:p>
    <w:p w14:paraId="3213E099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print(f"{a} + {b} = {soma}")</w:t>
      </w:r>
    </w:p>
    <w:p w14:paraId="3F9C1524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print(f"{a} - {b} = 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subtracao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}")</w:t>
      </w:r>
    </w:p>
    <w:p w14:paraId="61E3CB76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print(f"{a} * {b} = 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multiplicacao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}")</w:t>
      </w:r>
    </w:p>
    <w:p w14:paraId="7B014F58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print(f"{a} / {b} = {divisao:.2f}")</w:t>
      </w:r>
    </w:p>
    <w:p w14:paraId="7C4DEF3B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print(f"{a} // {b} = 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divisao_inteira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}")</w:t>
      </w:r>
    </w:p>
    <w:p w14:paraId="54DFABD5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print(f"{a} % {b} = {modulo}")</w:t>
      </w:r>
    </w:p>
    <w:p w14:paraId="23CFFEE5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print(f"{a} ** {b} = {</w:t>
      </w: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potencia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}")</w:t>
      </w:r>
    </w:p>
    <w:p w14:paraId="49312C48" w14:textId="4E0D34AE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As regras da matemática de aplicam aqui normalmente</w:t>
      </w:r>
    </w:p>
    <w:p w14:paraId="7E7CB366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Variáveis</w:t>
      </w:r>
    </w:p>
    <w:p w14:paraId="10FB49D1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a = 10</w:t>
      </w:r>
    </w:p>
    <w:p w14:paraId="134B90D9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b = 0</w:t>
      </w:r>
    </w:p>
    <w:p w14:paraId="550097F8" w14:textId="77777777" w:rsidR="00A83CB2" w:rsidRPr="0006285C" w:rsidRDefault="00A83CB2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</w:p>
    <w:p w14:paraId="12D2D558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Tentativa de divisão por zero</w:t>
      </w:r>
    </w:p>
    <w:p w14:paraId="44EE183C" w14:textId="77777777" w:rsid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a/b</w:t>
      </w:r>
    </w:p>
    <w:p w14:paraId="7466BA9C" w14:textId="11FD7E9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lastRenderedPageBreak/>
        <w:t># Cuidado. Isso não pode!</w:t>
      </w:r>
    </w:p>
    <w:p w14:paraId="2411DA86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8 + 's'</w:t>
      </w:r>
    </w:p>
    <w:p w14:paraId="0F042814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Mas isso pode! (não é soma, é concatenação)</w:t>
      </w:r>
    </w:p>
    <w:p w14:paraId="2D824CBA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'8' + 's' </w:t>
      </w:r>
    </w:p>
    <w:p w14:paraId="7AC63DA7" w14:textId="77777777" w:rsidR="00A83CB2" w:rsidRPr="0006285C" w:rsidRDefault="00000000" w:rsidP="0006285C">
      <w:pPr>
        <w:pStyle w:val="OutputBlock"/>
        <w:shd w:val="clear" w:color="auto" w:fill="FAFAFA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'8s'</w:t>
      </w:r>
    </w:p>
    <w:p w14:paraId="223837D1" w14:textId="77777777" w:rsidR="00A83CB2" w:rsidRPr="0006285C" w:rsidRDefault="00A83CB2" w:rsidP="0006285C">
      <w:pPr>
        <w:spacing w:after="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</w:p>
    <w:p w14:paraId="6AD57E3E" w14:textId="071C61A9" w:rsidR="00A83CB2" w:rsidRPr="0006285C" w:rsidRDefault="00000000" w:rsidP="0006285C">
      <w:pPr>
        <w:pStyle w:val="Ttulo3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5.2. Operadores de Comparação</w:t>
      </w:r>
    </w:p>
    <w:p w14:paraId="1B590258" w14:textId="77777777" w:rsidR="00A83CB2" w:rsidRPr="0006285C" w:rsidRDefault="00000000" w:rsidP="000628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Usados para comparar valores. O resultado é sempre um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Boolean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(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True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ou False).</w:t>
      </w:r>
    </w:p>
    <w:p w14:paraId="6A542231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Definição de variáveis</w:t>
      </w:r>
    </w:p>
    <w:p w14:paraId="38B095FB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x = 5</w:t>
      </w:r>
    </w:p>
    <w:p w14:paraId="69769267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y = 10</w:t>
      </w:r>
    </w:p>
    <w:p w14:paraId="29D96483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Operador "maior que"</w:t>
      </w:r>
    </w:p>
    <w:p w14:paraId="13F1BD00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x &gt; y</w:t>
      </w:r>
    </w:p>
    <w:p w14:paraId="4964F4BB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Operador "menor que"</w:t>
      </w:r>
    </w:p>
    <w:p w14:paraId="410D7ADB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x &lt; y</w:t>
      </w:r>
    </w:p>
    <w:p w14:paraId="035D7071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Operador "igual a"</w:t>
      </w:r>
    </w:p>
    <w:p w14:paraId="32AF4172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x == y</w:t>
      </w:r>
    </w:p>
    <w:p w14:paraId="60CB2FC8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Operador "diferente de"</w:t>
      </w:r>
    </w:p>
    <w:p w14:paraId="6DF4E950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x !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= y</w:t>
      </w:r>
    </w:p>
    <w:p w14:paraId="054B1618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Operador "maior ou igual a"</w:t>
      </w:r>
    </w:p>
    <w:p w14:paraId="2C9B5403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x &gt;= 5</w:t>
      </w:r>
    </w:p>
    <w:p w14:paraId="798434DA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Operador "menor ou igual a"</w:t>
      </w:r>
    </w:p>
    <w:p w14:paraId="5FEC9A09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x &lt;= y</w:t>
      </w:r>
    </w:p>
    <w:p w14:paraId="7E6B31A5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print(f"{x} &gt; {y</w:t>
      </w: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} ?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{x &gt; y}</w:t>
      </w: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")   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  # Maior que</w:t>
      </w:r>
    </w:p>
    <w:p w14:paraId="715C7263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print(f"{x} &lt; {y</w:t>
      </w: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} ?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{x &lt; y}</w:t>
      </w: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")   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  # Menor que</w:t>
      </w:r>
    </w:p>
    <w:p w14:paraId="029D2BF1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print(f"{x} == {y</w:t>
      </w: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} ?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{x == y}</w:t>
      </w: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")   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# Igual a</w:t>
      </w:r>
    </w:p>
    <w:p w14:paraId="62AB6649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print(f"{x</w:t>
      </w: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} !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= {y} ? {</w:t>
      </w: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x !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= y}")    # Diferente de</w:t>
      </w:r>
    </w:p>
    <w:p w14:paraId="647FDF07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print(f"{x} &gt;= </w:t>
      </w: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5 ?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{x &gt;= 5}</w:t>
      </w: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")   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  # Maior ou igual a</w:t>
      </w:r>
    </w:p>
    <w:p w14:paraId="5913B9AF" w14:textId="174ECF1B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print(f"{x} &lt;= {y</w:t>
      </w: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} ?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{x &lt;= y}</w:t>
      </w: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")   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# Menor ou igual a</w:t>
      </w:r>
    </w:p>
    <w:p w14:paraId="4B828411" w14:textId="456C03D1" w:rsidR="00A83CB2" w:rsidRPr="0006285C" w:rsidRDefault="00000000" w:rsidP="0006285C">
      <w:pPr>
        <w:pStyle w:val="Ttulo3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5.3. Operadores Lógicos</w:t>
      </w:r>
    </w:p>
    <w:p w14:paraId="69116EC5" w14:textId="77777777" w:rsidR="00A83CB2" w:rsidRPr="0006285C" w:rsidRDefault="00000000" w:rsidP="000628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Usados para combinar expressões booleanas.</w:t>
      </w:r>
    </w:p>
    <w:p w14:paraId="64B5E5D8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Definição de variáveis</w:t>
      </w:r>
    </w:p>
    <w:p w14:paraId="313F712D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lastRenderedPageBreak/>
        <w:t>tem_dinheiro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=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True</w:t>
      </w:r>
      <w:proofErr w:type="spellEnd"/>
    </w:p>
    <w:p w14:paraId="69E59FCA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tem_tempo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= False</w:t>
      </w:r>
    </w:p>
    <w:p w14:paraId="49D066F0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Operador AND (e): Ambos precisam ser verdadeiros</w:t>
      </w:r>
    </w:p>
    <w:p w14:paraId="5B09E851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cliente pode viajar? 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tem_dinheiro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and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tem_tempo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}")</w:t>
      </w:r>
    </w:p>
    <w:p w14:paraId="2E67862B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# Operador OR (ou): Pelo menos </w:t>
      </w: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um precisa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ser verdadeiro</w:t>
      </w:r>
    </w:p>
    <w:p w14:paraId="5492FAE2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cliente pode viajar? 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tem_dinheiro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or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tem_tempo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}")</w:t>
      </w:r>
    </w:p>
    <w:p w14:paraId="46606E0B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Operador NOT (não): Inverte o valor booleano</w:t>
      </w:r>
    </w:p>
    <w:p w14:paraId="7C6A8677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cliente pode viajar? 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tem_dinheiro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and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not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tem_tempo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}")</w:t>
      </w:r>
    </w:p>
    <w:p w14:paraId="5823E3A0" w14:textId="77777777" w:rsidR="00A83CB2" w:rsidRPr="0006285C" w:rsidRDefault="00A83CB2" w:rsidP="0006285C">
      <w:pPr>
        <w:spacing w:after="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</w:p>
    <w:p w14:paraId="73E045CB" w14:textId="77777777" w:rsidR="00A83CB2" w:rsidRPr="0006285C" w:rsidRDefault="00000000" w:rsidP="0006285C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6. Manipulação de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Strings</w:t>
      </w:r>
      <w:proofErr w:type="spellEnd"/>
    </w:p>
    <w:p w14:paraId="7096396D" w14:textId="77777777" w:rsidR="00A83CB2" w:rsidRPr="0006285C" w:rsidRDefault="00000000" w:rsidP="000628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Strings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são sequências de caracteres e possuem muitos métodos úteis.</w:t>
      </w:r>
    </w:p>
    <w:p w14:paraId="73F65117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# Define uma variável do tipo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string</w:t>
      </w:r>
      <w:proofErr w:type="spellEnd"/>
    </w:p>
    <w:p w14:paraId="4B91D12C" w14:textId="3B349E25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frase = "</w:t>
      </w:r>
      <w:r w:rsid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  </w:t>
      </w: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Aprender Python é muito </w:t>
      </w: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divertido!</w:t>
      </w:r>
      <w:r w:rsid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  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"</w:t>
      </w:r>
    </w:p>
    <w:p w14:paraId="3295945B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Concatenação</w:t>
      </w:r>
    </w:p>
    <w:p w14:paraId="2F6924CD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nome = "Maria"</w:t>
      </w:r>
    </w:p>
    <w:p w14:paraId="6FB599B9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saudacao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= "Olá, " + nome + "!"</w:t>
      </w:r>
    </w:p>
    <w:p w14:paraId="24D73277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saudacao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)</w:t>
      </w:r>
    </w:p>
    <w:p w14:paraId="05EDC4CA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# Tamanho da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string</w:t>
      </w:r>
      <w:proofErr w:type="spellEnd"/>
    </w:p>
    <w:p w14:paraId="0DA32C1D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f"Tamanho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da frase: 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len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(frase)}")</w:t>
      </w:r>
    </w:p>
    <w:p w14:paraId="64032081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Maiúsculas e Minúsculas</w:t>
      </w:r>
    </w:p>
    <w:p w14:paraId="6702D30C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f"Maiúsculas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: 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frase.upper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()}")</w:t>
      </w:r>
    </w:p>
    <w:p w14:paraId="7267598F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f"Minúsculas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: 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frase.lower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()}")</w:t>
      </w:r>
    </w:p>
    <w:p w14:paraId="4001C948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Remover espaços em branco do início e do fim</w:t>
      </w:r>
    </w:p>
    <w:p w14:paraId="1F93AF84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frase_sem_espacos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= </w:t>
      </w:r>
      <w:proofErr w:type="spellStart"/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frase.strip</w:t>
      </w:r>
      <w:proofErr w:type="spellEnd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()</w:t>
      </w:r>
    </w:p>
    <w:p w14:paraId="7FC1250E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f"Frase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sem espaços: '{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frase_sem_espacos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}'")</w:t>
      </w:r>
    </w:p>
    <w:p w14:paraId="403D69F1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Substituir texto</w:t>
      </w:r>
    </w:p>
    <w:p w14:paraId="5B077FA2" w14:textId="63C5AECD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f"Substituindo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'divertido' por 'legal': 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frase_sem_espacos.replace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('divertido', 'legal')}")</w:t>
      </w:r>
    </w:p>
    <w:p w14:paraId="6C78E7F5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f"Frase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sem espaços: '{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frase_sem_espacos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}'")</w:t>
      </w:r>
    </w:p>
    <w:p w14:paraId="4A5B11E8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Fatiamento (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Slicing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) - Acessando partes de uma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string</w:t>
      </w:r>
      <w:proofErr w:type="spellEnd"/>
    </w:p>
    <w:p w14:paraId="22CADD41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O índice em Python começa em 0</w:t>
      </w:r>
    </w:p>
    <w:p w14:paraId="5B96D6A3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frase_sem_espacos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)</w:t>
      </w:r>
    </w:p>
    <w:p w14:paraId="44B504C1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primeiro caractere: 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frase_sem_espacos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[0]}")</w:t>
      </w:r>
    </w:p>
    <w:p w14:paraId="32D9493B" w14:textId="56EE65FA" w:rsidR="00A83CB2" w:rsidRPr="0006285C" w:rsidRDefault="00000000" w:rsidP="00FE3F30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f"A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palavra 'Python': 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frase_sem_espacos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[9:15]}") # Do índice 9 ao 14</w:t>
      </w:r>
    </w:p>
    <w:p w14:paraId="54DB3646" w14:textId="77777777" w:rsidR="00A83CB2" w:rsidRPr="0006285C" w:rsidRDefault="00000000" w:rsidP="000628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b/>
          <w:color w:val="000000" w:themeColor="text1"/>
          <w:sz w:val="24"/>
          <w:szCs w:val="24"/>
          <w:lang w:val="pt-BR"/>
        </w:rPr>
        <w:lastRenderedPageBreak/>
        <w:t>ATENÇÃO MÁXIMA: A INDEXAÇÃO EM PYTHON COMEÇA POR ZERO!</w:t>
      </w:r>
    </w:p>
    <w:p w14:paraId="78BDED19" w14:textId="77777777" w:rsidR="00A83CB2" w:rsidRPr="0006285C" w:rsidRDefault="00A83CB2" w:rsidP="0006285C">
      <w:pPr>
        <w:spacing w:after="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</w:p>
    <w:p w14:paraId="448DFB0B" w14:textId="12CB0CFA" w:rsidR="00A83CB2" w:rsidRPr="0006285C" w:rsidRDefault="00000000" w:rsidP="00FE3F30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7. Estruturas de Dados - Listas</w:t>
      </w:r>
    </w:p>
    <w:p w14:paraId="15E4A7B8" w14:textId="77777777" w:rsidR="00A83CB2" w:rsidRPr="0006285C" w:rsidRDefault="00000000" w:rsidP="000628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Listas são coleções ordenadas e </w:t>
      </w:r>
      <w:r w:rsidRPr="0006285C">
        <w:rPr>
          <w:rFonts w:ascii="Times New Roman" w:hAnsi="Times New Roman" w:cs="Times New Roman"/>
          <w:b/>
          <w:color w:val="000000" w:themeColor="text1"/>
          <w:sz w:val="24"/>
          <w:szCs w:val="24"/>
          <w:lang w:val="pt-BR"/>
        </w:rPr>
        <w:t>mutáveis</w:t>
      </w: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de itens. Podem conter diferentes tipos de dados.</w:t>
      </w:r>
    </w:p>
    <w:p w14:paraId="554C1284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Criando uma lista</w:t>
      </w:r>
    </w:p>
    <w:p w14:paraId="626F4732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frutas = ["maçã", "banana", "laranja", "abacaxi"]</w:t>
      </w:r>
    </w:p>
    <w:p w14:paraId="620B3522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f"Lista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de frutas: {frutas}")</w:t>
      </w:r>
    </w:p>
    <w:p w14:paraId="632CE0CF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type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(frutas)</w:t>
      </w:r>
    </w:p>
    <w:p w14:paraId="520B2B54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Acessando um item pelo índice</w:t>
      </w:r>
    </w:p>
    <w:p w14:paraId="118A2696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f"A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primeira fruta é: {frutas[0]}")</w:t>
      </w:r>
    </w:p>
    <w:p w14:paraId="25E02141" w14:textId="12BD8E8B" w:rsidR="00A83CB2" w:rsidRPr="0006285C" w:rsidRDefault="00000000" w:rsidP="00FE3F30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f"A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última fruta é: {frutas[-1]}")</w:t>
      </w:r>
    </w:p>
    <w:p w14:paraId="1B7C7838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Adicionando um item ao final da lista</w:t>
      </w:r>
    </w:p>
    <w:p w14:paraId="111CC268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frutas.append</w:t>
      </w:r>
      <w:proofErr w:type="spellEnd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("uva")</w:t>
      </w:r>
    </w:p>
    <w:p w14:paraId="175ABCE4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f"Lista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após adicionar 'uva': {frutas}")</w:t>
      </w:r>
    </w:p>
    <w:p w14:paraId="3BD5C337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Removendo um item</w:t>
      </w:r>
    </w:p>
    <w:p w14:paraId="12AEFA10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frutas.remove</w:t>
      </w:r>
      <w:proofErr w:type="spellEnd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("laranja")</w:t>
      </w:r>
    </w:p>
    <w:p w14:paraId="5DBBEC8F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f"Lista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após remover 'laranja': {frutas}")</w:t>
      </w:r>
    </w:p>
    <w:p w14:paraId="31587976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Modificando um item</w:t>
      </w:r>
    </w:p>
    <w:p w14:paraId="2A3871CB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frutas[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0] = "morango"</w:t>
      </w:r>
    </w:p>
    <w:p w14:paraId="52724EFD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f"Lista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após modificar o primeiro item: {frutas}")</w:t>
      </w:r>
    </w:p>
    <w:p w14:paraId="5E7BB372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Podemos imprimir diretamente</w:t>
      </w:r>
    </w:p>
    <w:p w14:paraId="4AA0065D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print(frutas)</w:t>
      </w:r>
    </w:p>
    <w:p w14:paraId="7AB56118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Verificando o tamanho da lista</w:t>
      </w:r>
    </w:p>
    <w:p w14:paraId="1B5ADC11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f"A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lista tem 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len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(frutas)} frutas.")</w:t>
      </w:r>
    </w:p>
    <w:p w14:paraId="77E034D4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Deletando a lista</w:t>
      </w:r>
    </w:p>
    <w:p w14:paraId="6F57962F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del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frutas</w:t>
      </w:r>
    </w:p>
    <w:p w14:paraId="40D0FFF4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Lista não pode mais ser acessada</w:t>
      </w:r>
    </w:p>
    <w:p w14:paraId="2CF807C9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print(frutas)</w:t>
      </w:r>
    </w:p>
    <w:p w14:paraId="424F832F" w14:textId="77777777" w:rsidR="00A83CB2" w:rsidRPr="0006285C" w:rsidRDefault="00A83CB2" w:rsidP="0006285C">
      <w:pPr>
        <w:spacing w:after="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</w:p>
    <w:p w14:paraId="7F6881C1" w14:textId="77777777" w:rsidR="00A83CB2" w:rsidRPr="0006285C" w:rsidRDefault="00000000" w:rsidP="0006285C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8. Estruturas de Dados - Tuplas</w:t>
      </w:r>
    </w:p>
    <w:p w14:paraId="2163DD13" w14:textId="77777777" w:rsidR="00A83CB2" w:rsidRPr="0006285C" w:rsidRDefault="00000000" w:rsidP="000628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Tuplas são coleções ordenadas e imutáveis de itens. Uma vez criadas, não podem ser alteradas.</w:t>
      </w:r>
    </w:p>
    <w:p w14:paraId="0F24E6FD" w14:textId="77777777" w:rsidR="00A83CB2" w:rsidRPr="0006285C" w:rsidRDefault="00A83CB2" w:rsidP="0006285C">
      <w:pPr>
        <w:spacing w:after="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</w:p>
    <w:p w14:paraId="3E4AE757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Criando uma tupla</w:t>
      </w:r>
    </w:p>
    <w:p w14:paraId="5A99CE25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coordenadas = (10.0, 20.5)</w:t>
      </w:r>
    </w:p>
    <w:p w14:paraId="59863D9A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f"Tupla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de coordenadas: {coordenadas}")</w:t>
      </w:r>
    </w:p>
    <w:p w14:paraId="533EC0EB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type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(coordenadas)</w:t>
      </w:r>
    </w:p>
    <w:p w14:paraId="44C2A070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Acessando um item pelo índice</w:t>
      </w:r>
    </w:p>
    <w:p w14:paraId="7991C991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f"Coordenada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X: {coordenadas[0]}")</w:t>
      </w:r>
    </w:p>
    <w:p w14:paraId="68EEBA8E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f"Coordenada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Y: {coordenadas[1]}")</w:t>
      </w:r>
    </w:p>
    <w:p w14:paraId="4EE125D1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Tentativa de modificar uma tupla resultará em erro (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descomente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para ver)</w:t>
      </w:r>
    </w:p>
    <w:p w14:paraId="2E74B425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# </w:t>
      </w: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coordenadas[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0] = 15.0</w:t>
      </w:r>
    </w:p>
    <w:p w14:paraId="437B2AB1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# Tuplas são úteis para dados que não devem ser alterados, como meses do ano, </w:t>
      </w: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coordenadas, etc.</w:t>
      </w:r>
      <w:proofErr w:type="gramEnd"/>
    </w:p>
    <w:p w14:paraId="6721A1D7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dias_da_semana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= ("Segunda", "Terça", "Quarta", "Quinta", "Sexta", "Sábado", "Domingo")</w:t>
      </w:r>
    </w:p>
    <w:p w14:paraId="66FC457D" w14:textId="09BE9A86" w:rsidR="00A83CB2" w:rsidRPr="0006285C" w:rsidRDefault="00000000" w:rsidP="00FE3F30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primeiro dia da semana é: 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dias_da_semana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[0]}")</w:t>
      </w:r>
    </w:p>
    <w:p w14:paraId="7702CC9C" w14:textId="77777777" w:rsidR="00A83CB2" w:rsidRPr="0006285C" w:rsidRDefault="00000000" w:rsidP="0006285C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9. Estruturas de Dados - Dicionários</w:t>
      </w:r>
    </w:p>
    <w:p w14:paraId="123A1D25" w14:textId="77777777" w:rsidR="00A83CB2" w:rsidRPr="0006285C" w:rsidRDefault="00000000" w:rsidP="000628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Dicionários são coleções de pares chave: valor. São mutáveis.</w:t>
      </w:r>
    </w:p>
    <w:p w14:paraId="08ECAE5B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Criando um dicionário de informações de um aluno</w:t>
      </w:r>
    </w:p>
    <w:p w14:paraId="7AE99393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aluno = {</w:t>
      </w:r>
    </w:p>
    <w:p w14:paraId="6DCF6948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   "nome": "Bob",</w:t>
      </w:r>
    </w:p>
    <w:p w14:paraId="4906EB2A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   "idade": 22,</w:t>
      </w:r>
    </w:p>
    <w:p w14:paraId="2978756A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   "curso": "Data Science Para Análise Multivariada",</w:t>
      </w:r>
    </w:p>
    <w:p w14:paraId="0D3D1E1B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   "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aluno_ativo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":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True</w:t>
      </w:r>
      <w:proofErr w:type="spellEnd"/>
    </w:p>
    <w:p w14:paraId="7CB8A6EE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}</w:t>
      </w:r>
    </w:p>
    <w:p w14:paraId="76A3627C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f"Dicionário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do aluno: {aluno}")</w:t>
      </w:r>
    </w:p>
    <w:p w14:paraId="47396977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type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(aluno)</w:t>
      </w:r>
    </w:p>
    <w:p w14:paraId="71621D71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Acessando um valor pela sua chave</w:t>
      </w:r>
    </w:p>
    <w:p w14:paraId="5C1068F7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f"Nome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do aluno: {aluno['nome']}")</w:t>
      </w:r>
    </w:p>
    <w:p w14:paraId="7C97C1BD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f"Curso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: 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aluno.get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('curso')}") # .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get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() é uma forma segura de acessar chaves</w:t>
      </w:r>
    </w:p>
    <w:p w14:paraId="04C5B9FF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Adicionando um novo par chave-valor</w:t>
      </w:r>
    </w:p>
    <w:p w14:paraId="307D0D95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aluno["cidade"] = "São Paulo"</w:t>
      </w:r>
    </w:p>
    <w:p w14:paraId="487ECB78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f"Dicionário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atualizado:\n {aluno}")</w:t>
      </w:r>
    </w:p>
    <w:p w14:paraId="566BFDEF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Modificando um valor existente</w:t>
      </w:r>
    </w:p>
    <w:p w14:paraId="07F99DDB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aluno["idade"] = 23</w:t>
      </w:r>
    </w:p>
    <w:p w14:paraId="0E29A0D8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lastRenderedPageBreak/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f"Idade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atualizada: {aluno['idade']}")</w:t>
      </w:r>
    </w:p>
    <w:p w14:paraId="05BA0CAB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Removendo um par chave-valor</w:t>
      </w:r>
    </w:p>
    <w:p w14:paraId="4D84A8DA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del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aluno["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aluno_ativo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"]</w:t>
      </w:r>
    </w:p>
    <w:p w14:paraId="754E9DE4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f"Dicionário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após remover a chave 'ativo':\n {aluno}")</w:t>
      </w:r>
    </w:p>
    <w:p w14:paraId="1509D926" w14:textId="77777777" w:rsidR="00FE3F30" w:rsidRDefault="00FE3F30" w:rsidP="0006285C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</w:p>
    <w:p w14:paraId="3F77C5F6" w14:textId="16B41156" w:rsidR="00A83CB2" w:rsidRPr="0006285C" w:rsidRDefault="00000000" w:rsidP="0006285C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10. Estruturas de Dados - Conjuntos (Sets)</w:t>
      </w:r>
    </w:p>
    <w:p w14:paraId="18A0D840" w14:textId="77777777" w:rsidR="00A83CB2" w:rsidRPr="0006285C" w:rsidRDefault="00000000" w:rsidP="000628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Conjuntos são coleções não ordenadas de itens únicos e mutáveis. Eles são úteis para remover duplicatas e realizar operações matemáticas de conjuntos (união, interseção).</w:t>
      </w:r>
    </w:p>
    <w:p w14:paraId="2DDE57DA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Criando um conjunto (note que os itens duplicados são removidos)</w:t>
      </w:r>
    </w:p>
    <w:p w14:paraId="45DD1EFC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numeros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= {1, 2, 3, 4, 2, 3, 5}</w:t>
      </w:r>
    </w:p>
    <w:p w14:paraId="4EFA8CC0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f"Conjunto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de números (sem duplicatas): 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numeros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}")</w:t>
      </w:r>
    </w:p>
    <w:p w14:paraId="081F90A6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type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(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numeros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)</w:t>
      </w:r>
    </w:p>
    <w:p w14:paraId="083A226B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Adicionando um item</w:t>
      </w:r>
    </w:p>
    <w:p w14:paraId="39471B71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numeros.add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(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6)</w:t>
      </w:r>
    </w:p>
    <w:p w14:paraId="77F49D35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f"Após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adicionar o valor 6: 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numeros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}")</w:t>
      </w:r>
    </w:p>
    <w:p w14:paraId="0B8610E0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Removendo um item</w:t>
      </w:r>
    </w:p>
    <w:p w14:paraId="31422B68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numeros.remove</w:t>
      </w:r>
      <w:proofErr w:type="spellEnd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(2)</w:t>
      </w:r>
    </w:p>
    <w:p w14:paraId="5287F9F0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f"Após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remover o 2: 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numeros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}")</w:t>
      </w:r>
    </w:p>
    <w:p w14:paraId="254205AA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Operações de conjunto</w:t>
      </w:r>
    </w:p>
    <w:p w14:paraId="70E02006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conjunto_a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= {1, 2, 3, 4}</w:t>
      </w:r>
    </w:p>
    <w:p w14:paraId="61397B24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conjunto_b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= {3, 4, 5, 6}</w:t>
      </w:r>
    </w:p>
    <w:p w14:paraId="079ED6FE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União (todos os elementos de ambos os conjuntos)</w:t>
      </w:r>
    </w:p>
    <w:p w14:paraId="73AA918E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uniao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=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conjunto_</w:t>
      </w: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a.union</w:t>
      </w:r>
      <w:proofErr w:type="spellEnd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(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conjunto_b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)</w:t>
      </w:r>
    </w:p>
    <w:p w14:paraId="719EF922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f"União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de A e B: 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uniao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}")</w:t>
      </w:r>
    </w:p>
    <w:p w14:paraId="37DDD30E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Interseção (elementos que estão em ambos os conjuntos)</w:t>
      </w:r>
    </w:p>
    <w:p w14:paraId="53F685EB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intersecao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=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conjunto_</w:t>
      </w: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a.intersection</w:t>
      </w:r>
      <w:proofErr w:type="spellEnd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(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conjunto_b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)</w:t>
      </w:r>
    </w:p>
    <w:p w14:paraId="2BFEBF18" w14:textId="60F05D12" w:rsidR="00A83CB2" w:rsidRPr="0006285C" w:rsidRDefault="00000000" w:rsidP="00FE3F30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f"Interseção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de A e B: 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intersecao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}")</w:t>
      </w:r>
    </w:p>
    <w:p w14:paraId="7B20B964" w14:textId="002F6830" w:rsidR="00A83CB2" w:rsidRPr="0006285C" w:rsidRDefault="00000000" w:rsidP="00FE3F30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11. Conversão Entre Tipos de Dados (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Type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Casting)</w:t>
      </w:r>
    </w:p>
    <w:p w14:paraId="31753727" w14:textId="77777777" w:rsidR="00A83CB2" w:rsidRPr="0006285C" w:rsidRDefault="00000000" w:rsidP="000628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É a conversão de um tipo de dado para outro.</w:t>
      </w:r>
    </w:p>
    <w:p w14:paraId="069CF278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# Convertendo de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string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para número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integer</w:t>
      </w:r>
      <w:proofErr w:type="spellEnd"/>
    </w:p>
    <w:p w14:paraId="4E0E8F67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numero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_em_texto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= "123"</w:t>
      </w:r>
    </w:p>
    <w:p w14:paraId="1FA049E5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lastRenderedPageBreak/>
        <w:t>numero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_inteiro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=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int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(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numero_em_texto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)</w:t>
      </w:r>
    </w:p>
    <w:p w14:paraId="633FAA1C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f"String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'{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numero_em_texto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}' para Inteiro: 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numero_inteiro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}, Tipo: 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type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(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numero_inteiro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)}")</w:t>
      </w:r>
    </w:p>
    <w:p w14:paraId="0083C715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Isso aqui não pode ser feito</w:t>
      </w:r>
    </w:p>
    <w:p w14:paraId="5A7926CD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# teste = "Esta é uma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string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de teste"</w:t>
      </w:r>
    </w:p>
    <w:p w14:paraId="74D26CD3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#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teste_int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=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int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(teste)</w:t>
      </w:r>
    </w:p>
    <w:p w14:paraId="47A5C49A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print(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teste_int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)</w:t>
      </w:r>
    </w:p>
    <w:p w14:paraId="225D8DA8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# Convertendo de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string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para número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float</w:t>
      </w:r>
      <w:proofErr w:type="spellEnd"/>
    </w:p>
    <w:p w14:paraId="7A103BE5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numero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_decimal_em_texto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= "45.67"</w:t>
      </w:r>
    </w:p>
    <w:p w14:paraId="5BD6C689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numero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_float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=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float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(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numero_decimal_em_texto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)</w:t>
      </w:r>
    </w:p>
    <w:p w14:paraId="598B69D5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f"String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'{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numero_decimal_em_texto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}' para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Float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: 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numero_float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}, Tipo: 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type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(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numero_float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)}")</w:t>
      </w:r>
    </w:p>
    <w:p w14:paraId="397E8435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# Convertendo de número para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string</w:t>
      </w:r>
      <w:proofErr w:type="spellEnd"/>
    </w:p>
    <w:p w14:paraId="45A2B1AE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idade = 25</w:t>
      </w:r>
    </w:p>
    <w:p w14:paraId="0D87448B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idade_texto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=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str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(idade)</w:t>
      </w:r>
    </w:p>
    <w:p w14:paraId="195D444B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f"Inteiro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{idade} para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String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: '{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idade_texto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}', Tipo: 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type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(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idade_texto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)}")</w:t>
      </w:r>
    </w:p>
    <w:p w14:paraId="0BF0D5F2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Convertendo entre estruturas de dados</w:t>
      </w:r>
    </w:p>
    <w:p w14:paraId="314C64A4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lista_com_duplicatas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= [1, 2, 2, 3, 4, 4, 4, 5]</w:t>
      </w:r>
    </w:p>
    <w:p w14:paraId="5ABDC0DB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conjunto_unico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= set(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lista_com_duplicatas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)</w:t>
      </w:r>
    </w:p>
    <w:p w14:paraId="3C9C6883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lista_sem_duplicatas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=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list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(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conjunto_unico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)</w:t>
      </w:r>
    </w:p>
    <w:p w14:paraId="7E5E29BA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f"\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nLista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original: 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lista_com_duplicatas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}")</w:t>
      </w:r>
    </w:p>
    <w:p w14:paraId="7D73CB5D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f"\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nConvertida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para Conjunto (remove duplicatas): 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conjunto_unico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}")</w:t>
      </w:r>
    </w:p>
    <w:p w14:paraId="0ACCE01C" w14:textId="48CE1AAD" w:rsidR="00A83CB2" w:rsidRPr="0006285C" w:rsidRDefault="00000000" w:rsidP="00FE3F30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f"\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nConvertida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de volta para Lista: 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lista_sem_duplicatas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}\n")</w:t>
      </w:r>
    </w:p>
    <w:p w14:paraId="70BE3FCD" w14:textId="77777777" w:rsidR="00A83CB2" w:rsidRPr="0006285C" w:rsidRDefault="00000000" w:rsidP="0006285C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12. Entrada e Saída Padrão</w:t>
      </w:r>
    </w:p>
    <w:p w14:paraId="5EDFD806" w14:textId="25E24055" w:rsidR="00A83CB2" w:rsidRPr="0006285C" w:rsidRDefault="00000000" w:rsidP="000628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A forma mais comum de interagir com o usuário é através da entrada (input) de dados pelo teclado e da saída (output) de informações na tela.</w:t>
      </w:r>
    </w:p>
    <w:p w14:paraId="6653F4FB" w14:textId="73CABC6A" w:rsidR="00A83CB2" w:rsidRPr="0006285C" w:rsidRDefault="00000000" w:rsidP="00FE3F30">
      <w:pPr>
        <w:pStyle w:val="Ttulo3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12.1. Saída de Dados com </w:t>
      </w: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)</w:t>
      </w:r>
    </w:p>
    <w:p w14:paraId="3DEA2969" w14:textId="77777777" w:rsidR="00A83CB2" w:rsidRPr="0006285C" w:rsidRDefault="00000000" w:rsidP="000628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Já usamos bastante, mas aqui estão alguns recursos adicionais, como as f-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strings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780A99A5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Variáveis</w:t>
      </w:r>
    </w:p>
    <w:p w14:paraId="49B54F71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nome = "Juliana"</w:t>
      </w:r>
    </w:p>
    <w:p w14:paraId="4BB58FAC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idade = 28</w:t>
      </w:r>
    </w:p>
    <w:p w14:paraId="0F55895C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cidade = "Rio de Janeiro"</w:t>
      </w:r>
    </w:p>
    <w:p w14:paraId="5F835A06" w14:textId="77777777" w:rsidR="00A83CB2" w:rsidRPr="0006285C" w:rsidRDefault="00A83CB2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</w:p>
    <w:p w14:paraId="4D217C95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Usando f-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string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(a forma mais moderna e recomendada)</w:t>
      </w:r>
    </w:p>
    <w:p w14:paraId="18B54942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lastRenderedPageBreak/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f"Olá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, meu nome é {nome}, tenho {idade} anos e moro no {cidade}.")</w:t>
      </w:r>
    </w:p>
    <w:p w14:paraId="7DC81661" w14:textId="77777777" w:rsidR="00A83CB2" w:rsidRPr="0006285C" w:rsidRDefault="00A83CB2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</w:p>
    <w:p w14:paraId="000F8A4B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Formatando números</w:t>
      </w:r>
    </w:p>
    <w:p w14:paraId="6F3906E1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preco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= 49.95678</w:t>
      </w:r>
    </w:p>
    <w:p w14:paraId="79C9E94F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preço do produto é R$ {preco:.2f}") # Formata para 2 casas decimais</w:t>
      </w:r>
    </w:p>
    <w:p w14:paraId="3EE24267" w14:textId="77777777" w:rsidR="00A83CB2" w:rsidRPr="0006285C" w:rsidRDefault="00A83CB2" w:rsidP="0006285C">
      <w:pPr>
        <w:spacing w:after="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</w:p>
    <w:p w14:paraId="50900144" w14:textId="04C366A6" w:rsidR="00A83CB2" w:rsidRPr="0006285C" w:rsidRDefault="00000000" w:rsidP="00FE3F30">
      <w:pPr>
        <w:pStyle w:val="Ttulo3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12.2. Entrada de Dados com </w:t>
      </w: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input(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)</w:t>
      </w:r>
    </w:p>
    <w:p w14:paraId="3F8D7C13" w14:textId="77777777" w:rsidR="00A83CB2" w:rsidRPr="0006285C" w:rsidRDefault="00000000" w:rsidP="000628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A função </w:t>
      </w: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input(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) sempre retorna uma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string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. Por isso, é comum precisar fazer o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type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casting.</w:t>
      </w:r>
    </w:p>
    <w:p w14:paraId="7013B0DF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Pedindo o nome do usuário (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string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)</w:t>
      </w:r>
    </w:p>
    <w:p w14:paraId="3E754749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nome_usuario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= </w:t>
      </w: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input(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"Qual é o seu nome? ")</w:t>
      </w:r>
    </w:p>
    <w:p w14:paraId="343C8121" w14:textId="77777777" w:rsidR="00A83CB2" w:rsidRPr="0006285C" w:rsidRDefault="00A83CB2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</w:p>
    <w:p w14:paraId="10329F04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# Pedindo a idade do usuário (precisa converter para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int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)</w:t>
      </w:r>
    </w:p>
    <w:p w14:paraId="010B0FA2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idade_usuario_str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= </w:t>
      </w: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input(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"Qual é a sua idade? ")</w:t>
      </w:r>
    </w:p>
    <w:p w14:paraId="20636FA7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idade_usuario_int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=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int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(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idade_usuario_str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)</w:t>
      </w:r>
    </w:p>
    <w:p w14:paraId="21BF1D2F" w14:textId="77777777" w:rsidR="00A83CB2" w:rsidRPr="0006285C" w:rsidRDefault="00A83CB2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</w:p>
    <w:p w14:paraId="3BCF45F1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from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datetime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import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date</w:t>
      </w:r>
    </w:p>
    <w:p w14:paraId="19BAF0AD" w14:textId="77777777" w:rsidR="00A83CB2" w:rsidRPr="0006285C" w:rsidRDefault="00A83CB2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</w:p>
    <w:p w14:paraId="33AFEEF8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Pega o ano corrente na data definida no sistema operacional da sua máquina</w:t>
      </w:r>
    </w:p>
    <w:p w14:paraId="7F6F7CED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ano_atual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= </w:t>
      </w:r>
      <w:proofErr w:type="spellStart"/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date.today</w:t>
      </w:r>
      <w:proofErr w:type="spellEnd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().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year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</w:t>
      </w:r>
    </w:p>
    <w:p w14:paraId="73189252" w14:textId="77777777" w:rsidR="00A83CB2" w:rsidRPr="0006285C" w:rsidRDefault="00A83CB2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</w:p>
    <w:p w14:paraId="10B24828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Processando os dados</w:t>
      </w:r>
    </w:p>
    <w:p w14:paraId="2286DD75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ano_nascimento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=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ano_atual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- 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idade_usuario_int</w:t>
      </w:r>
      <w:proofErr w:type="spellEnd"/>
    </w:p>
    <w:p w14:paraId="2AEA8A73" w14:textId="77777777" w:rsidR="00A83CB2" w:rsidRPr="0006285C" w:rsidRDefault="00A83CB2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</w:p>
    <w:p w14:paraId="02CE396B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# Exibindo o resultado</w:t>
      </w:r>
    </w:p>
    <w:p w14:paraId="3C7D76F8" w14:textId="77777777" w:rsidR="00A83CB2" w:rsidRPr="0006285C" w:rsidRDefault="00000000" w:rsidP="0006285C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f"\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nOlá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, 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nome_usuario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}! Bem-vindo(a).")</w:t>
      </w:r>
    </w:p>
    <w:p w14:paraId="3C9CE7A7" w14:textId="6B36B7D3" w:rsidR="00A83CB2" w:rsidRPr="0006285C" w:rsidRDefault="00000000" w:rsidP="00FE3F30">
      <w:pPr>
        <w:pStyle w:val="CodeBlock"/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proofErr w:type="gram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print(</w:t>
      </w:r>
      <w:proofErr w:type="spellStart"/>
      <w:proofErr w:type="gram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f"Você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tem 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idade_usuario_int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} anos e nasceu aproximadamente em {</w:t>
      </w:r>
      <w:proofErr w:type="spellStart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ano_nascimento</w:t>
      </w:r>
      <w:proofErr w:type="spellEnd"/>
      <w:r w:rsidRPr="0006285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}.")</w:t>
      </w:r>
    </w:p>
    <w:sectPr w:rsidR="00A83CB2" w:rsidRPr="0006285C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5CD3F" w14:textId="77777777" w:rsidR="00801F86" w:rsidRDefault="00801F86">
      <w:pPr>
        <w:spacing w:after="0" w:line="240" w:lineRule="auto"/>
      </w:pPr>
      <w:r>
        <w:separator/>
      </w:r>
    </w:p>
  </w:endnote>
  <w:endnote w:type="continuationSeparator" w:id="0">
    <w:p w14:paraId="52EA884C" w14:textId="77777777" w:rsidR="00801F86" w:rsidRDefault="00801F86">
      <w:pPr>
        <w:spacing w:after="0" w:line="240" w:lineRule="auto"/>
      </w:pPr>
      <w:r>
        <w:continuationSeparator/>
      </w:r>
    </w:p>
  </w:endnote>
  <w:endnote w:id="1">
    <w:p w14:paraId="091B5D79" w14:textId="72E5844A" w:rsidR="0006285C" w:rsidRPr="0006285C" w:rsidRDefault="0006285C">
      <w:pPr>
        <w:pStyle w:val="Textodenotadefim"/>
        <w:rPr>
          <w:lang w:val="pt-BR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9A7E7" w14:textId="544B6F71" w:rsidR="00A83CB2" w:rsidRDefault="00A83CB2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FAC84" w14:textId="77777777" w:rsidR="00801F86" w:rsidRDefault="00801F86">
      <w:pPr>
        <w:spacing w:after="0" w:line="240" w:lineRule="auto"/>
      </w:pPr>
      <w:r>
        <w:separator/>
      </w:r>
    </w:p>
  </w:footnote>
  <w:footnote w:type="continuationSeparator" w:id="0">
    <w:p w14:paraId="26992492" w14:textId="77777777" w:rsidR="00801F86" w:rsidRDefault="00801F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4294694">
    <w:abstractNumId w:val="8"/>
  </w:num>
  <w:num w:numId="2" w16cid:durableId="1055350963">
    <w:abstractNumId w:val="6"/>
  </w:num>
  <w:num w:numId="3" w16cid:durableId="1719815821">
    <w:abstractNumId w:val="5"/>
  </w:num>
  <w:num w:numId="4" w16cid:durableId="1716998842">
    <w:abstractNumId w:val="4"/>
  </w:num>
  <w:num w:numId="5" w16cid:durableId="2141606191">
    <w:abstractNumId w:val="7"/>
  </w:num>
  <w:num w:numId="6" w16cid:durableId="25907311">
    <w:abstractNumId w:val="3"/>
  </w:num>
  <w:num w:numId="7" w16cid:durableId="457727768">
    <w:abstractNumId w:val="2"/>
  </w:num>
  <w:num w:numId="8" w16cid:durableId="159347377">
    <w:abstractNumId w:val="1"/>
  </w:num>
  <w:num w:numId="9" w16cid:durableId="942765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85C"/>
    <w:rsid w:val="00100D31"/>
    <w:rsid w:val="0015074B"/>
    <w:rsid w:val="0029639D"/>
    <w:rsid w:val="00326F90"/>
    <w:rsid w:val="00801F86"/>
    <w:rsid w:val="00A83CB2"/>
    <w:rsid w:val="00AA1D8D"/>
    <w:rsid w:val="00B47730"/>
    <w:rsid w:val="00CB0664"/>
    <w:rsid w:val="00FC693F"/>
    <w:rsid w:val="00FE3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42A6A9"/>
  <w14:defaultImageDpi w14:val="300"/>
  <w15:docId w15:val="{D03C722F-8790-8748-99D5-DDF4E9B1D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/>
    </w:pPr>
    <w:rPr>
      <w:rFonts w:ascii="Consolas" w:hAnsi="Consolas"/>
      <w:sz w:val="17"/>
    </w:rPr>
  </w:style>
  <w:style w:type="paragraph" w:customStyle="1" w:styleId="OutputBlock">
    <w:name w:val="Output Block"/>
    <w:pPr>
      <w:spacing w:after="0"/>
    </w:pPr>
    <w:rPr>
      <w:rFonts w:ascii="Consolas" w:hAnsi="Consolas"/>
      <w:color w:val="464646"/>
      <w:sz w:val="16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06285C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06285C"/>
    <w:rPr>
      <w:rFonts w:ascii="Aptos" w:hAnsi="Aptos"/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06285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2096</Words>
  <Characters>11320</Characters>
  <Application>Microsoft Office Word</Application>
  <DocSecurity>0</DocSecurity>
  <Lines>94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Iasmim Santos Ferreira Barbosa</cp:lastModifiedBy>
  <cp:revision>3</cp:revision>
  <cp:lastPrinted>2026-09-19T18:49:00Z</cp:lastPrinted>
  <dcterms:created xsi:type="dcterms:W3CDTF">2026-09-19T18:49:00Z</dcterms:created>
  <dcterms:modified xsi:type="dcterms:W3CDTF">2026-09-19T18:49:00Z</dcterms:modified>
  <cp:category/>
</cp:coreProperties>
</file>